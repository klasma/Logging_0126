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32508-2022 i Huddinge kommun</w:t>
      </w:r>
    </w:p>
    <w:p>
      <w:r>
        <w:t>Detta klagomål behandlar höga naturvärden i avverkningsanmälan A 32508-2022 i Huddinge kommun som inkom 2022-08-09 och omfattar 4,7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32508-2022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6570517, E 665121 i SWEREF 99 TM.</w:t>
      </w:r>
    </w:p>
    <w:p>
      <w:r>
        <w:t>Inom 16 meter från avverkningsanmälan finns fynd av 3 naturvårdsarter, varav 2 är fridlysta, 2 är typiska (T) och 1 är signalart (S): strutbräken (S, T), blåsippa (T, §9)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