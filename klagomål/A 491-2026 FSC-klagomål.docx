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491-2026 i Huddinge kommun</w:t>
      </w:r>
    </w:p>
    <w:p>
      <w:r>
        <w:t>Detta klagomål behandlar höga naturvärden i avverkningsanmälan A 491-2026 i Huddinge kommun som inkom 2026-01-07 och omfattar 3,2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491-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6571538, E 668772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