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9939-2021 i Huddinge kommun</w:t>
      </w:r>
    </w:p>
    <w:p>
      <w:r>
        <w:t>Detta dokument behandlar höga naturvärden i avverkningsanmälan A 9939-2021 i Huddinge kommun. Denna avverkningsanmälan inkom 2021-02-26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grönfink (EN, §4), gulsparv (NT, §4), havsörn (NT, §4), rödvingetrast (NT, §4), rörsångare (NT, §4), spillkråka (NT, §4), svartvit flugsnappare (NT, §4), talltita (NT, §4), ärtsångare (NT, §4), enkelbeckasin (§4), gröngöling (§4), göktyta (§4), järnsparv (§4) och törnskata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216"/>
            <wp:docPr id="1" name="Picture 1"/>
            <wp:cNvGraphicFramePr>
              <a:graphicFrameLocks noChangeAspect="1"/>
            </wp:cNvGraphicFramePr>
            <a:graphic>
              <a:graphicData uri="http://schemas.openxmlformats.org/drawingml/2006/picture">
                <pic:pic>
                  <pic:nvPicPr>
                    <pic:cNvPr id="0" name="A 9939-2021 karta.png"/>
                    <pic:cNvPicPr/>
                  </pic:nvPicPr>
                  <pic:blipFill>
                    <a:blip r:embed="rId16"/>
                    <a:stretch>
                      <a:fillRect/>
                    </a:stretch>
                  </pic:blipFill>
                  <pic:spPr>
                    <a:xfrm>
                      <a:off x="0" y="0"/>
                      <a:ext cx="5486400" cy="3463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6562535, E 670757 i SWEREF 99 TM.</w:t>
      </w:r>
    </w:p>
    <w:p>
      <w:pPr>
        <w:pStyle w:val="Heading1"/>
      </w:pPr>
      <w:r>
        <w:t>Fridlysta arter</w:t>
      </w:r>
    </w:p>
    <w:p>
      <w:r>
        <w:t>Följande fridlysta arter har sina livsmiljöer och växtplatser i den avverkningsanmälda skogen: grönfink (EN, §4), gulsparv (NT, §4), havsörn (NT, §4), rödvingetrast (NT, §4), rörsångare (NT, §4), spillkråka (NT, §4), svartvit flugsnappare (NT, §4), talltita (NT, §4), ärtsångare (NT, §4), enkelbeckasin (§4), gröngöling (§4), göktyta (§4), järnsparv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