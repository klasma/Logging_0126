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31795-2026 i Huddinge kommun</w:t>
      </w:r>
    </w:p>
    <w:p>
      <w:r>
        <w:t>Denna tillsynsbegäran behandlar höga naturvärden i avverkningsanmälan A 31795-2026 i Huddinge kommun som inkom 2026-07-27 och omfattar 2,1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31795-2026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6571401, E 664479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