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49418-2023 i Huddinge kommun</w:t>
      </w:r>
    </w:p>
    <w:p>
      <w:r>
        <w:t>Detta dokument behandlar höga naturvärden i avverkningsanmälan A 49418-2023 i Huddinge kommun. Denna avverkningsanmälan inkom 2023-10-12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entita (NT, §4), gulsparv (NT, §4), bronshjon (S), grovticka (S), vedticka (S), vågbandad barkbock (S), grönsiska (§4), järnsparv (§4)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49418-2023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6562722, E 670642 i SWEREF 99 TM.</w:t>
      </w:r>
    </w:p>
    <w:p>
      <w:pPr>
        <w:pStyle w:val="Heading1"/>
      </w:pPr>
      <w:r>
        <w:t>Fridlysta arter</w:t>
      </w:r>
    </w:p>
    <w:p>
      <w:r>
        <w:t>Följande fridlysta arter har sina livsmiljöer och växtplatser i den avverkningsanmälda skogen: grönfink (EN, §4), entita (NT, §4), gulsparv (NT, §4), grönsiska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