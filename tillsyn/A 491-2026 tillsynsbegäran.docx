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491-2026 i Huddinge kommun</w:t>
      </w:r>
    </w:p>
    <w:p>
      <w:r>
        <w:t>Denna tillsynsbegäran behandlar höga naturvärden i avverkningsanmälan A 491-2026 i Huddinge kommun som inkom 2026-01-07 och omfattar 3,2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2918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491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18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6571538, E 668772 i SWEREF 99 TM.</w:t>
      </w:r>
    </w:p>
    <w:p>
      <w:r>
        <w:t>I avverkningsanmälan finns fynd av 1 naturvårdsarter, varav 1 är fridlyst och 1 är typisk (T): blåsippa (T, §9).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p>
      <w:r>
        <w:rPr>
          <w:b/>
        </w:rPr>
        <w:t>Blåsippa (§9)</w:t>
      </w:r>
      <w:r>
        <w:t xml:space="preserve"> är typisk art för </w:t>
      </w:r>
      <w:r>
        <w:rPr>
          <w:i/>
        </w:rPr>
        <w:t>9050 Näringsrik granskog, 9020 Nordlig ädellövskog</w:t>
      </w:r>
      <w:r>
        <w:t xml:space="preserve"> och </w:t>
      </w:r>
      <w:r>
        <w:rPr>
          <w:i/>
        </w:rPr>
        <w:t>8240 Karsthällmarker</w:t>
      </w:r>
      <w:r>
        <w:t xml:space="preserve"> (SLU Artdatabanken, 2025).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2026-07-29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